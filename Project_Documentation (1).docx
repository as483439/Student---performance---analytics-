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  <w:jc w:val="center"/>
      </w:pPr>
      <w:r>
        <w:rPr>
          <w:rFonts w:ascii="Arial" w:hAnsi="Arial"/>
          <w:sz w:val="21"/>
        </w:rPr>
        <w:t>Student Performance Analytics System</w:t>
      </w:r>
    </w:p>
    <w:p>
      <w:pPr>
        <w:jc w:val="center"/>
      </w:pPr>
      <w:r>
        <w:rPr>
          <w:rFonts w:ascii="Arial" w:hAnsi="Arial"/>
          <w:sz w:val="21"/>
        </w:rPr>
        <w:t>Project Documentation</w:t>
      </w:r>
    </w:p>
    <w:p>
      <w:pPr>
        <w:pStyle w:val="1"/>
      </w:pPr>
      <w:r>
        <w:rPr>
          <w:rFonts w:ascii="Arial" w:hAnsi="Arial"/>
          <w:sz w:val="21"/>
        </w:rPr>
        <w:t>1. Project Objective</w:t>
      </w:r>
    </w:p>
    <w:p>
      <w:r>
        <w:rPr>
          <w:rFonts w:ascii="Arial" w:hAnsi="Arial"/>
          <w:sz w:val="21"/>
        </w:rPr>
        <w:t>The objective of this project is to analyze students’ academic performance using Python. The program reads student data from a CSV file, calculates total and average marks, assigns grades, identifies pass/fail results, summarizes class performance, compares subject averages, identifies the top three students, and analyzes attendance.</w:t>
      </w:r>
    </w:p>
    <w:p>
      <w:pPr>
        <w:pStyle w:val="1"/>
      </w:pPr>
      <w:r>
        <w:rPr>
          <w:rFonts w:ascii="Arial" w:hAnsi="Arial"/>
          <w:sz w:val="21"/>
        </w:rPr>
        <w:t>2. Technologies Used</w:t>
      </w:r>
    </w:p>
    <w:p>
      <w:pPr>
        <w:pStyle w:val="27"/>
      </w:pPr>
      <w:r>
        <w:rPr>
          <w:rFonts w:ascii="Arial" w:hAnsi="Arial"/>
          <w:sz w:val="21"/>
        </w:rPr>
        <w:t>Python — programming language</w:t>
      </w:r>
    </w:p>
    <w:p>
      <w:pPr>
        <w:pStyle w:val="27"/>
      </w:pPr>
      <w:r>
        <w:rPr>
          <w:rFonts w:ascii="Arial" w:hAnsi="Arial"/>
          <w:sz w:val="21"/>
        </w:rPr>
        <w:t>Pandas — reading and analyzing tabular student data</w:t>
      </w:r>
    </w:p>
    <w:p>
      <w:pPr>
        <w:pStyle w:val="27"/>
      </w:pPr>
      <w:r>
        <w:rPr>
          <w:rFonts w:ascii="Arial" w:hAnsi="Arial"/>
          <w:sz w:val="21"/>
        </w:rPr>
        <w:t>NumPy — performing numerical operations and pass/fail checks</w:t>
      </w:r>
    </w:p>
    <w:p>
      <w:pPr>
        <w:pStyle w:val="27"/>
      </w:pPr>
      <w:r>
        <w:rPr>
          <w:rFonts w:ascii="Arial" w:hAnsi="Arial"/>
          <w:sz w:val="21"/>
        </w:rPr>
        <w:t>CSV — storing the student dataset</w:t>
      </w:r>
    </w:p>
    <w:p>
      <w:pPr>
        <w:pStyle w:val="27"/>
      </w:pPr>
      <w:r>
        <w:rPr>
          <w:rFonts w:ascii="Arial" w:hAnsi="Arial"/>
          <w:sz w:val="21"/>
        </w:rPr>
        <w:t>Google Colab — testing and running the program</w:t>
      </w:r>
    </w:p>
    <w:p>
      <w:pPr>
        <w:pStyle w:val="27"/>
      </w:pPr>
      <w:r>
        <w:rPr>
          <w:rFonts w:ascii="Arial" w:hAnsi="Arial"/>
          <w:sz w:val="21"/>
        </w:rPr>
        <w:t>GitHub — storing and sharing the project files</w:t>
      </w:r>
    </w:p>
    <w:p>
      <w:pPr>
        <w:pStyle w:val="1"/>
      </w:pPr>
      <w:r>
        <w:rPr>
          <w:rFonts w:ascii="Arial" w:hAnsi="Arial"/>
          <w:sz w:val="21"/>
        </w:rPr>
        <w:t>3. Project Files</w:t>
      </w:r>
    </w:p>
    <w:p>
      <w:r>
        <w:rPr>
          <w:rFonts w:ascii="Arial" w:hAnsi="Arial"/>
          <w:sz w:val="21"/>
        </w:rPr>
        <w:t>Main.py — contains the Python source code.</w:t>
      </w:r>
    </w:p>
    <w:p>
      <w:r>
        <w:rPr>
          <w:rFonts w:ascii="Arial" w:hAnsi="Arial"/>
          <w:sz w:val="21"/>
        </w:rPr>
        <w:t>Students.csv — contains student IDs, names, departments, subject marks, and attendance.</w:t>
      </w:r>
    </w:p>
    <w:p>
      <w:r>
        <w:rPr>
          <w:rFonts w:ascii="Arial" w:hAnsi="Arial"/>
          <w:sz w:val="21"/>
        </w:rPr>
        <w:t>README.md — explains the project, its features, files, and how to run it.</w:t>
      </w:r>
    </w:p>
    <w:p>
      <w:pPr>
        <w:pStyle w:val="1"/>
      </w:pPr>
      <w:r>
        <w:rPr>
          <w:rFonts w:ascii="Arial" w:hAnsi="Arial"/>
          <w:sz w:val="21"/>
        </w:rPr>
        <w:t>4. Dataset Description</w:t>
      </w:r>
    </w:p>
    <w:p>
      <w:r>
        <w:rPr>
          <w:rFonts w:ascii="Arial" w:hAnsi="Arial"/>
          <w:sz w:val="21"/>
        </w:rPr>
        <w:t>The dataset contains 20 student records. The columns are Student_ID, Name, Department, Math, Python, AI, and Attendance. Math, Python, and AI are the three subjects used to calculate total marks and average marks.</w:t>
      </w:r>
    </w:p>
    <w:p>
      <w:pPr>
        <w:pStyle w:val="1"/>
      </w:pPr>
      <w:r>
        <w:rPr>
          <w:rFonts w:ascii="Arial" w:hAnsi="Arial"/>
          <w:sz w:val="21"/>
        </w:rPr>
        <w:t>5. Implementation</w:t>
      </w:r>
    </w:p>
    <w:p>
      <w:pPr>
        <w:pStyle w:val="30"/>
      </w:pPr>
      <w:r>
        <w:rPr>
          <w:rFonts w:ascii="Arial" w:hAnsi="Arial"/>
          <w:sz w:val="21"/>
        </w:rPr>
        <w:t>Load Students.csv using Pandas.</w:t>
      </w:r>
    </w:p>
    <w:p>
      <w:pPr>
        <w:pStyle w:val="30"/>
      </w:pPr>
      <w:r>
        <w:rPr>
          <w:rFonts w:ascii="Arial" w:hAnsi="Arial"/>
          <w:sz w:val="21"/>
        </w:rPr>
        <w:t>Calculate each student’s total marks across Math, Python, and AI.</w:t>
      </w:r>
    </w:p>
    <w:p>
      <w:pPr>
        <w:pStyle w:val="30"/>
      </w:pPr>
      <w:r>
        <w:rPr>
          <w:rFonts w:ascii="Arial" w:hAnsi="Arial"/>
          <w:sz w:val="21"/>
        </w:rPr>
        <w:t>Calculate each student’s average marks.</w:t>
      </w:r>
    </w:p>
    <w:p>
      <w:pPr>
        <w:pStyle w:val="30"/>
      </w:pPr>
      <w:r>
        <w:rPr>
          <w:rFonts w:ascii="Arial" w:hAnsi="Arial"/>
          <w:sz w:val="21"/>
        </w:rPr>
        <w:t>Assign grades using the program’s thresholds: A+ for 90 and above, A for 80–89.99, B for 70–79.99, C for 60–69.99, D for 40–59.99, and F below 40.</w:t>
      </w:r>
    </w:p>
    <w:p>
      <w:pPr>
        <w:pStyle w:val="30"/>
      </w:pPr>
      <w:r>
        <w:rPr>
          <w:rFonts w:ascii="Arial" w:hAnsi="Arial"/>
          <w:sz w:val="21"/>
        </w:rPr>
        <w:t>Mark a student as Pass when all three subject marks are at least 40; otherwise mark the student as Fail.</w:t>
      </w:r>
    </w:p>
    <w:p>
      <w:pPr>
        <w:pStyle w:val="30"/>
      </w:pPr>
      <w:r>
        <w:rPr>
          <w:rFonts w:ascii="Arial" w:hAnsi="Arial"/>
          <w:sz w:val="21"/>
        </w:rPr>
        <w:t>Display class statistics, subject-wise averages, top three students, and average attendance.</w:t>
      </w:r>
    </w:p>
    <w:p>
      <w:pPr>
        <w:pStyle w:val="1"/>
      </w:pPr>
      <w:r>
        <w:rPr>
          <w:rFonts w:ascii="Arial" w:hAnsi="Arial"/>
          <w:sz w:val="21"/>
        </w:rPr>
        <w:t>6. Results</w:t>
      </w:r>
    </w:p>
    <w:tbl>
      <w:tblPr>
        <w:jc w:val="left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Metric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Result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Total students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Class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79.77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Highest student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94.33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Lowest student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59.33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Students passed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Students failed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Math subject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78.00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Python subject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80.40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AI subject average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80.90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Average attendance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87.80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Top 3 students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Sai (94.33), Shaurya (93.00), Anaya (92.67)</w:t>
            </w:r>
          </w:p>
        </w:tc>
      </w:tr>
    </w:tbl>
    <w:p>
      <w:pPr>
        <w:pStyle w:val="1"/>
      </w:pPr>
      <w:r>
        <w:rPr>
          <w:rFonts w:ascii="Arial" w:hAnsi="Arial"/>
          <w:sz w:val="21"/>
        </w:rPr>
        <w:t>7. How to Run the Project</w:t>
      </w:r>
    </w:p>
    <w:p>
      <w:r>
        <w:rPr>
          <w:rFonts w:ascii="Arial" w:hAnsi="Arial"/>
          <w:sz w:val="21"/>
        </w:rPr>
        <w:t>Keep Main.py and Students.csv in the same folder. Install Python, Pandas, and NumPy if they are not already installed. Run the program with: python Main.py</w:t>
      </w:r>
    </w:p>
    <w:p>
      <w:r>
        <w:rPr>
          <w:rFonts w:ascii="Arial" w:hAnsi="Arial"/>
          <w:sz w:val="21"/>
        </w:rPr>
        <w:t>In Google Colab, upload or create Students.csv in the session and run the code cell containing the program. If the session resets, the CSV may need to be uploaded again.</w:t>
      </w:r>
    </w:p>
    <w:p>
      <w:pPr>
        <w:pStyle w:val="1"/>
      </w:pPr>
      <w:r>
        <w:rPr>
          <w:rFonts w:ascii="Arial" w:hAnsi="Arial"/>
          <w:sz w:val="21"/>
        </w:rPr>
        <w:t>8. Output Screenshots</w:t>
      </w:r>
    </w:p>
    <w:p>
      <w:r>
        <w:rPr>
          <w:rFonts w:ascii="Arial" w:hAnsi="Arial"/>
          <w:sz w:val="21"/>
        </w:rPr>
        <w:t>Insert screenshots of the program output here before final submission. Include the full student results table and the sections showing class statistics, subject-wise averages, top three students, and attendance analysis.</w:t>
      </w:r>
    </w:p>
    <w:p>
      <w:pPr>
        <w:pStyle w:val="1"/>
        <w:rPr>
          <w:rFonts w:ascii="Arial" w:hAnsi="Arial"/>
          <w:sz w:val="21"/>
        </w:rPr>
      </w:pPr>
      <w:r>
        <w:drawing>
          <wp:inline distT="0" distB="0" distL="85723" distR="85723">
            <wp:extent cx="1949343" cy="2787723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343" cy="27877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1"/>
        </w:rPr>
        <w:drawing>
          <wp:inline distT="0" distB="0" distL="85723" distR="85723">
            <wp:extent cx="1387553" cy="3083453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7553" cy="308345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1"/>
      </w:pPr>
      <w:r>
        <w:rPr>
          <w:rFonts w:ascii="Arial" w:hAnsi="Arial"/>
          <w:sz w:val="21"/>
        </w:rPr>
        <w:t>9. Conclusion</w:t>
      </w:r>
    </w:p>
    <w:p>
      <w:r>
        <w:rPr>
          <w:rFonts w:ascii="Arial" w:hAnsi="Arial"/>
          <w:sz w:val="21"/>
        </w:rPr>
        <w:t>The Student Performance Analytics System demonstrates how Python, Pandas, and NumPy can be used to process student data and produce useful performance summaries. It automates grade calculation, pass/fail classification, class statistics, subject comparisons, top-performer identification, and attendance analysis.</w:t>
      </w:r>
    </w:p>
    <w:p>
      <w:pPr>
        <w:pStyle w:val="1"/>
      </w:pPr>
      <w:r>
        <w:rPr>
          <w:rFonts w:ascii="Arial" w:hAnsi="Arial"/>
          <w:sz w:val="21"/>
        </w:rPr>
        <w:t>10. Future Improvements</w:t>
      </w:r>
    </w:p>
    <w:p>
      <w:r>
        <w:rPr>
          <w:rFonts w:ascii="Arial" w:hAnsi="Arial"/>
          <w:sz w:val="21"/>
        </w:rPr>
        <w:t>Possible improvements include validating missing or incorrect data, allowing users to enter new student records, generating charts, and exporting the analysis results to a new CSV file.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3</Pages>
  <Words>475</Words>
  <Characters>2682</Characters>
  <Lines>75</Lines>
  <Paragraphs>58</Paragraphs>
  <CharactersWithSpaces>3097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2026-10-20T16:52:45Z</dcterms:modified>
</cp:coreProperties>
</file>